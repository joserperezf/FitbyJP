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UNIVERSIDAD ABIERTA PARA ADULTOS (UAPA)</w:t>
        <w:br/>
      </w:r>
    </w:p>
    <w:p>
      <w:pPr>
        <w:jc w:val="center"/>
      </w:pPr>
      <w:r>
        <w:t>ESCUELA DE INGENIERÍA Y TECNOLOGÍA</w:t>
        <w:br/>
      </w:r>
    </w:p>
    <w:p>
      <w:pPr>
        <w:jc w:val="center"/>
      </w:pPr>
      <w:r>
        <w:t>PROGRAMACIÓN DE DISPOSITIVOS MÓVILES - ISW-307</w:t>
        <w:br/>
        <w:br/>
        <w:br/>
        <w:br/>
      </w:r>
    </w:p>
    <w:p>
      <w:pPr>
        <w:jc w:val="center"/>
      </w:pPr>
      <w:r>
        <w:rPr>
          <w:b/>
          <w:sz w:val="40"/>
        </w:rPr>
        <w:t>Proyecto Práctico Final</w:t>
        <w:br/>
        <w:t>App: Fit by JP</w:t>
        <w:br/>
        <w:br/>
        <w:br/>
      </w:r>
    </w:p>
    <w:p>
      <w:pPr>
        <w:jc w:val="center"/>
      </w:pPr>
      <w:r>
        <w:t>Presentado por:</w:t>
        <w:br/>
        <w:t>José Ramón Pérez Fermín (100016540)</w:t>
        <w:br/>
        <w:br/>
      </w:r>
    </w:p>
    <w:p>
      <w:pPr>
        <w:jc w:val="center"/>
      </w:pPr>
      <w:r>
        <w:t>Facilitador:</w:t>
        <w:br/>
        <w:t>Joan Manuel Gregorio Pérez</w:t>
        <w:br/>
        <w:br/>
      </w:r>
    </w:p>
    <w:p>
      <w:pPr>
        <w:jc w:val="center"/>
      </w:pPr>
      <w:r>
        <w:t>Fecha de Entrega: Octubre 2026</w:t>
        <w:br/>
      </w:r>
    </w:p>
    <w:p>
      <w:r>
        <w:br w:type="page"/>
      </w:r>
    </w:p>
    <w:p>
      <w:pPr>
        <w:pStyle w:val="Heading1"/>
      </w:pPr>
      <w:r>
        <w:t>1. Introducción y Objetivos</w:t>
      </w:r>
    </w:p>
    <w:p>
      <w:r>
        <w:t>El presente documento describe el diseño, arquitectura y desarrollo de la aplicación móvil 'Fit by JP'. El problema principal que resuelve es la falta de una herramienta integral, rápida y multiplataforma que permita a los usuarios organizar sus entrenamientos físicos, visualizar métricas de progreso, realizar monitoreo en tiempo real vía hardware y consumir contenido de motivación deportiva en una sola interfaz.</w:t>
      </w:r>
    </w:p>
    <w:p>
      <w:pPr>
        <w:pStyle w:val="Heading2"/>
      </w:pPr>
      <w:r>
        <w:t>Objetivo General</w:t>
      </w:r>
    </w:p>
    <w:p>
      <w:r>
        <w:t>Desarrollar una aplicación móvil multiplataforma que permita a los usuarios gestionar su vida deportiva mediante rutinas, progreso analítico y sincronización de hardware.</w:t>
      </w:r>
    </w:p>
    <w:p>
      <w:pPr>
        <w:pStyle w:val="Heading2"/>
      </w:pPr>
      <w:r>
        <w:t>Objetivos Específicos</w:t>
      </w:r>
    </w:p>
    <w:p>
      <w:r>
        <w:t>1. Implementar un módulo de tareas (rutinas) con persistencia local usando SQLite/Ionic Storage.</w:t>
        <w:br/>
        <w:t>2. Diseñar un mapa interactivo para tracking de caminatas usando geolocalización.</w:t>
        <w:br/>
        <w:t>3. Integrar conectividad Bluetooth Low Energy (BLE) para búsqueda de smartwatches.</w:t>
        <w:br/>
        <w:t>4. Consumir APIs externas para obtener frases de motivación diarias.</w:t>
      </w:r>
    </w:p>
    <w:p>
      <w:pPr>
        <w:pStyle w:val="Heading2"/>
      </w:pPr>
      <w:r>
        <w:t>Alcance</w:t>
      </w:r>
    </w:p>
    <w:p>
      <w:r>
        <w:t>El proyecto incluye la gestión de rutinas, mapas interactivos, captura de fotos para el perfil, consumo de APIs y almacenamiento persistente. No incluye sincronización en la nube ni pagos.</w:t>
      </w:r>
    </w:p>
    <w:p>
      <w:pPr>
        <w:pStyle w:val="Heading1"/>
      </w:pPr>
      <w:r>
        <w:t>2. Modelo de Negocio (Canvas)</w:t>
      </w:r>
    </w:p>
    <w:p>
      <w:r>
        <w:t>Segmento de clientes: Atletas aficionados, estudiantes y personas enfocadas en el fitness.</w:t>
        <w:br/>
        <w:t>Propuesta de valor: Ofrecer una suite deportiva integral que no requiera conexión constante a internet, utilizando hardware nativo del teléfono y de Wearables.</w:t>
        <w:br/>
        <w:t>Canales: Google Play Store y Apple App Store.</w:t>
        <w:br/>
        <w:t>Relación con el cliente: Autoservicio, actualizaciones automatizadas y notificaciones push locales.</w:t>
        <w:br/>
        <w:t>Fuentes de ingreso: Modelo Freemium (gratis con anuncios opcionales o versión pro).</w:t>
        <w:br/>
        <w:t>Recursos clave: Sensores GPS, Bluetooth del dispositivo y almacenamiento nativo.</w:t>
        <w:br/>
        <w:t>Actividades clave: Mantenimiento del código, diseño de nuevas rutinas.</w:t>
        <w:br/>
        <w:t>Socios clave: Proveedores de mapas (Carto), APIs de motivación.</w:t>
        <w:br/>
        <w:t>Estructura de costos: Tiempo de desarrollo, cuenta de desarrollador en tiendas.</w:t>
      </w:r>
    </w:p>
    <w:p>
      <w:pPr>
        <w:pStyle w:val="Heading1"/>
      </w:pPr>
      <w:r>
        <w:t>3. Arquitectura Técnica</w:t>
      </w:r>
    </w:p>
    <w:p>
      <w:r>
        <w:t>La aplicación emplea un patrón de arquitectura basada en componentes usando el framework Angular 18+, embebida sobre Ionic 8 para la capa de UI. El middleware Capacitor gestiona las llamadas al hardware nativo de Android e iOS.</w:t>
      </w:r>
    </w:p>
    <w:p>
      <w:pPr>
        <w:pStyle w:val="Heading2"/>
      </w:pPr>
      <w:r>
        <w:t>Stack Tecnológico</w:t>
      </w:r>
    </w:p>
    <w:p>
      <w:r>
        <w:t>Frontend: Ionic Framework, Angular, TypeScript, HTML5, SCSS.</w:t>
        <w:br/>
        <w:t>Backend / Middleware: Capacitor.</w:t>
        <w:br/>
        <w:t>Base de datos: Ionic Storage (SQLite).</w:t>
      </w:r>
    </w:p>
    <w:p>
      <w:pPr>
        <w:pStyle w:val="Heading2"/>
      </w:pPr>
      <w:r>
        <w:t>Tabla de Plugins de Capacitor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Plugin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Uso en el Proyecto</w:t>
            </w:r>
          </w:p>
        </w:tc>
      </w:tr>
      <w:tr>
        <w:tc>
          <w:tcPr>
            <w:tcW w:type="dxa" w:w="2880"/>
          </w:tcPr>
          <w:p>
            <w:r>
              <w:t>@capacitor/geolocation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Obtener ubicación GPS del atleta.</w:t>
            </w:r>
          </w:p>
        </w:tc>
      </w:tr>
      <w:tr>
        <w:tc>
          <w:tcPr>
            <w:tcW w:type="dxa" w:w="2880"/>
          </w:tcPr>
          <w:p>
            <w:r>
              <w:t>@capacitor/camera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Capturar fotos para el perfil.</w:t>
            </w:r>
          </w:p>
        </w:tc>
      </w:tr>
      <w:tr>
        <w:tc>
          <w:tcPr>
            <w:tcW w:type="dxa" w:w="2880"/>
          </w:tcPr>
          <w:p>
            <w:r>
              <w:t>@capacitor-community/bluetooth-le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Escanear smartwatches.</w:t>
            </w:r>
          </w:p>
        </w:tc>
      </w:tr>
      <w:tr>
        <w:tc>
          <w:tcPr>
            <w:tcW w:type="dxa" w:w="2880"/>
          </w:tcPr>
          <w:p>
            <w:r>
              <w:t>@capacitor/network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Detectar caídas de conexión a internet.</w:t>
            </w:r>
          </w:p>
        </w:tc>
      </w:tr>
      <w:tr>
        <w:tc>
          <w:tcPr>
            <w:tcW w:type="dxa" w:w="2880"/>
          </w:tcPr>
          <w:p>
            <w:r>
              <w:t>@ionic/storage-angular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Persistencia de rutinas.</w:t>
            </w:r>
          </w:p>
        </w:tc>
      </w:tr>
    </w:tbl>
    <w:p>
      <w:pPr>
        <w:pStyle w:val="Heading1"/>
      </w:pPr>
      <w:r>
        <w:t>4. Diseño de Interfaces</w:t>
      </w:r>
    </w:p>
    <w:p>
      <w:r>
        <w:t>La aplicación utiliza una guía de estilo moderna ('Dark Mode' nativo).</w:t>
      </w:r>
    </w:p>
    <w:p>
      <w:r>
        <w:t>Paleta de colores:</w:t>
        <w:br/>
        <w:t>- Primario: Verde Neón (#00ff73) - Acciones principales y confirmaciones.</w:t>
        <w:br/>
        <w:t>- Secundario: Naranja (#ff6b35) - Alertas y acentos visuales.</w:t>
        <w:br/>
        <w:t>- Fondo: Oscuro puro (#121212) - Para ahorrar batería en pantallas OLED.</w:t>
        <w:br/>
        <w:t>Tipografía: Inter / Roboto, bordes redondeados (16px) en las tarjetas de rutinas.</w:t>
      </w:r>
    </w:p>
    <w:p>
      <w:pPr>
        <w:pStyle w:val="Heading1"/>
      </w:pPr>
      <w:r>
        <w:t>5. Desarrollo por Módulos</w:t>
      </w:r>
    </w:p>
    <w:p>
      <w:pPr>
        <w:pStyle w:val="Heading2"/>
      </w:pPr>
      <w:r>
        <w:t>Módulo 1: Dashboard y Conectividad - José Pérez</w:t>
      </w:r>
    </w:p>
    <w:p>
      <w:r>
        <w:t>Problema a resolver: El usuario necesita un panel inicial con estadísticas y motivación que además le permita enlazar sus dispositivos.</w:t>
        <w:br/>
        <w:t>Solución: Se implementó un Dashboard que consume una API de frases mediante 'fetch', un botón maestro para restablecer rutinas y un escáner BLE real para buscar dispositivos.</w:t>
        <w:br/>
        <w:t>Código principal: Se inyectó BleClient en app.component.ts y se gestiona el estado asíncrono con RxJS.</w:t>
      </w:r>
    </w:p>
    <w:p>
      <w:pPr>
        <w:pStyle w:val="Heading2"/>
      </w:pPr>
      <w:r>
        <w:t>Módulo 2: Rutinas y Multimedia - José Pérez</w:t>
      </w:r>
    </w:p>
    <w:p>
      <w:r>
        <w:t>Problema a resolver: Los atletas deben guardar sus entrenamientos de forma persistente y escuchar música sin salir de la app.</w:t>
        <w:br/>
        <w:t>Solución: Se utilizó ion-list con ion-item-sliding para el CRUD (deslizar para eliminar). Para el audio, se usó HTML5 Audio API integrando un file input oculto que permite cargar mp3 locales.</w:t>
      </w:r>
    </w:p>
    <w:p>
      <w:pPr>
        <w:pStyle w:val="Heading2"/>
      </w:pPr>
      <w:r>
        <w:t>Módulo 3: Mapa GPS - José Pérez</w:t>
      </w:r>
    </w:p>
    <w:p>
      <w:r>
        <w:t>Problema a resolver: Necesidad de trackear entrenamientos al aire libre.</w:t>
        <w:br/>
        <w:t>Solución: Integración de LeafletJS sobre un mapa base oscuro. El plugin @capacitor/geolocation obtiene las coordenadas y renderiza un marcador.</w:t>
      </w:r>
    </w:p>
    <w:p>
      <w:pPr>
        <w:pStyle w:val="Heading2"/>
      </w:pPr>
      <w:r>
        <w:t>Módulo 4: Perfil y Cámara - José Pérez</w:t>
      </w:r>
    </w:p>
    <w:p>
      <w:r>
        <w:t>Problema a resolver: Personalización del usuario con persistencia de foto y cálculo de peso.</w:t>
        <w:br/>
        <w:t>Solución: Se utilizó @capacitor/camera para tomar fotos directamente desde el hardware y almacenarlas en Base64 en Ionic Storage.</w:t>
      </w:r>
    </w:p>
    <w:p>
      <w:pPr>
        <w:pStyle w:val="Heading1"/>
      </w:pPr>
      <w:r>
        <w:t>6. Pruebas y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Prueba realizada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Consumo API frases y traducción</w:t>
            </w:r>
          </w:p>
        </w:tc>
        <w:tc>
          <w:tcPr>
            <w:tcW w:type="dxa" w:w="2160"/>
          </w:tcPr>
          <w:p>
            <w:r>
              <w:t>Pasó</w:t>
            </w:r>
          </w:p>
        </w:tc>
        <w:tc>
          <w:tcPr>
            <w:tcW w:type="dxa" w:w="2160"/>
          </w:tcPr>
          <w:p>
            <w:r>
              <w:t>La API responde rápido en el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Deslizar para eliminar rutina</w:t>
            </w:r>
          </w:p>
        </w:tc>
        <w:tc>
          <w:tcPr>
            <w:tcW w:type="dxa" w:w="2160"/>
          </w:tcPr>
          <w:p>
            <w:r>
              <w:t>Pasó</w:t>
            </w:r>
          </w:p>
        </w:tc>
        <w:tc>
          <w:tcPr>
            <w:tcW w:type="dxa" w:w="2160"/>
          </w:tcPr>
          <w:p>
            <w:r>
              <w:t>El gesto nativo elimina el registro de Storage.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Tomar foto de perfil</w:t>
            </w:r>
          </w:p>
        </w:tc>
        <w:tc>
          <w:tcPr>
            <w:tcW w:type="dxa" w:w="2160"/>
          </w:tcPr>
          <w:p>
            <w:r>
              <w:t>Pasó</w:t>
            </w:r>
          </w:p>
        </w:tc>
        <w:tc>
          <w:tcPr>
            <w:tcW w:type="dxa" w:w="2160"/>
          </w:tcPr>
          <w:p>
            <w:r>
              <w:t>La cámara nativa guarda la foto en Base64.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Escaneo Bluetooth</w:t>
            </w:r>
          </w:p>
        </w:tc>
        <w:tc>
          <w:tcPr>
            <w:tcW w:type="dxa" w:w="2160"/>
          </w:tcPr>
          <w:p>
            <w:r>
              <w:t>Pasó</w:t>
            </w:r>
          </w:p>
        </w:tc>
        <w:tc>
          <w:tcPr>
            <w:tcW w:type="dxa" w:w="2160"/>
          </w:tcPr>
          <w:p>
            <w:r>
              <w:t>Abre el selector de dispositivos cercanos en Android.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Reproducir MP3 local</w:t>
            </w:r>
          </w:p>
        </w:tc>
        <w:tc>
          <w:tcPr>
            <w:tcW w:type="dxa" w:w="2160"/>
          </w:tcPr>
          <w:p>
            <w:r>
              <w:t>Pasó</w:t>
            </w:r>
          </w:p>
        </w:tc>
        <w:tc>
          <w:tcPr>
            <w:tcW w:type="dxa" w:w="2160"/>
          </w:tcPr>
          <w:p>
            <w:r>
              <w:t>Controles play/pause funcionan sin interrupción.</w:t>
            </w:r>
          </w:p>
        </w:tc>
      </w:tr>
    </w:tbl>
    <w:p>
      <w:pPr>
        <w:pStyle w:val="Heading1"/>
      </w:pPr>
      <w:r>
        <w:t>7. Conclusiones</w:t>
      </w:r>
    </w:p>
    <w:p>
      <w:r>
        <w:t>Logros: Se alcanzó el desarrollo del 100% de los requerimientos exigidos (GPS, Cámara, Bluetooth, Storage, Multimedia, APIs, Componentes y Gestos), creando una aplicación sólida, fluida y escalable.</w:t>
        <w:br/>
        <w:t>Lecciones aprendidas: La integración con hardware nativo usando Capacitor simplifica el flujo comparado a viejas herramientas como Cordova.</w:t>
        <w:br/>
        <w:t>Trabajo futuro: Implementar notificaciones push y un backend centralizado para crear una red social de atletas.</w:t>
      </w:r>
    </w:p>
    <w:p>
      <w:pPr>
        <w:pStyle w:val="Heading1"/>
      </w:pPr>
      <w:r>
        <w:t>8. Referencias APA</w:t>
      </w:r>
    </w:p>
    <w:p>
      <w:r>
        <w:t>Angular. (2025). Angular Documentation. Recuperado de https://angular.dev</w:t>
      </w:r>
    </w:p>
    <w:p>
      <w:r>
        <w:t>Ionic Framework. (2025). Ionic UI Components. Recuperado de https://ionicframework.com/docs</w:t>
      </w:r>
    </w:p>
    <w:p>
      <w:r>
        <w:t>Capacitor. (2025). Capacitor Native Plugins. Recuperado de https://capacitorjs.com/docs</w:t>
      </w:r>
    </w:p>
    <w:p>
      <w:r>
        <w:t>LeafletJS. (2025). Leaflet Documentation. Recuperado de https://leafletjs.com</w:t>
      </w:r>
    </w:p>
    <w:p>
      <w:r>
        <w:t>MDN Web Docs. (2025). HTMLAudioElement. Recuperado de https://developer.mozilla.org/en-US/docs/Web/API/HTMLAudioElement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